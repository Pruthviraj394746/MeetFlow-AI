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8E3B" w14:textId="77777777" w:rsidR="004B5B95" w:rsidRPr="00047F3D" w:rsidRDefault="00000000">
      <w:pPr>
        <w:pStyle w:val="Title"/>
        <w:rPr>
          <w:color w:val="000000" w:themeColor="text1"/>
        </w:rPr>
      </w:pPr>
      <w:r w:rsidRPr="00047F3D">
        <w:rPr>
          <w:color w:val="000000" w:themeColor="text1"/>
        </w:rPr>
        <w:t>Problem Definition Document</w:t>
      </w:r>
      <w:r w:rsidRPr="00047F3D">
        <w:rPr>
          <w:color w:val="000000" w:themeColor="text1"/>
        </w:rPr>
        <w:br/>
        <w:t>AI Meeting Monitor and Action Item Tracker (Interface with Jira)</w:t>
      </w:r>
      <w:r w:rsidRPr="00047F3D">
        <w:rPr>
          <w:color w:val="000000" w:themeColor="text1"/>
        </w:rPr>
        <w:br/>
        <w:t>Team: MeetFlow AI</w:t>
      </w:r>
    </w:p>
    <w:p w14:paraId="5A563570" w14:textId="77777777" w:rsidR="004B5B95" w:rsidRPr="00047F3D" w:rsidRDefault="00000000">
      <w:pPr>
        <w:pStyle w:val="Heading1"/>
        <w:rPr>
          <w:color w:val="000000" w:themeColor="text1"/>
        </w:rPr>
      </w:pPr>
      <w:r w:rsidRPr="00047F3D">
        <w:rPr>
          <w:color w:val="000000" w:themeColor="text1"/>
        </w:rPr>
        <w:t>1. Problem Statement</w:t>
      </w:r>
    </w:p>
    <w:p w14:paraId="384CF8E2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Users attending meetings struggle to track action items and decisions effectively.</w:t>
      </w:r>
    </w:p>
    <w:p w14:paraId="7BF4BEDB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There is no automated system to monitor meetings and convert discussions into actionable tasks.</w:t>
      </w:r>
    </w:p>
    <w:p w14:paraId="774ABFB5" w14:textId="77777777" w:rsidR="004B5B95" w:rsidRPr="00047F3D" w:rsidRDefault="00000000">
      <w:pPr>
        <w:pStyle w:val="Heading1"/>
        <w:rPr>
          <w:color w:val="000000" w:themeColor="text1"/>
        </w:rPr>
      </w:pPr>
      <w:r w:rsidRPr="00047F3D">
        <w:rPr>
          <w:color w:val="000000" w:themeColor="text1"/>
        </w:rPr>
        <w:t>2. Problem Description</w:t>
      </w:r>
    </w:p>
    <w:p w14:paraId="09A96F2E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In modern academic and professional environments, meetings are conducted frequently to discuss ideas, assign tasks, and make decisions. However, most users rely on manual note-taking or memory to keep track of these discussions.</w:t>
      </w:r>
    </w:p>
    <w:p w14:paraId="441AE4E5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This approach leads to several issues such as missed action items, unclear responsibilities, and poor follow-up. As a result, productivity decreases and deadlines are often missed.</w:t>
      </w:r>
    </w:p>
    <w:p w14:paraId="56CBECF9" w14:textId="77777777" w:rsidR="004B5B95" w:rsidRPr="00047F3D" w:rsidRDefault="00000000">
      <w:pPr>
        <w:pStyle w:val="Heading2"/>
        <w:rPr>
          <w:color w:val="000000" w:themeColor="text1"/>
        </w:rPr>
      </w:pPr>
      <w:r w:rsidRPr="00047F3D">
        <w:rPr>
          <w:color w:val="000000" w:themeColor="text1"/>
        </w:rPr>
        <w:t>Customer Segment</w:t>
      </w:r>
    </w:p>
    <w:p w14:paraId="684EE6BE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Engineering students working on group projects</w:t>
      </w:r>
    </w:p>
    <w:p w14:paraId="35F70282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Software developers and IT professionals</w:t>
      </w:r>
    </w:p>
    <w:p w14:paraId="6027F5E3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Project managers and team leads</w:t>
      </w:r>
    </w:p>
    <w:p w14:paraId="7810FC4C" w14:textId="77777777" w:rsidR="004B5B95" w:rsidRPr="00047F3D" w:rsidRDefault="00000000">
      <w:pPr>
        <w:pStyle w:val="Heading2"/>
        <w:rPr>
          <w:color w:val="000000" w:themeColor="text1"/>
        </w:rPr>
      </w:pPr>
      <w:r w:rsidRPr="00047F3D">
        <w:rPr>
          <w:color w:val="000000" w:themeColor="text1"/>
        </w:rPr>
        <w:t>Customer Pain Points</w:t>
      </w:r>
    </w:p>
    <w:p w14:paraId="3EABF2F6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Forgetting assigned tasks after meetings</w:t>
      </w:r>
    </w:p>
    <w:p w14:paraId="65948AE0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Lack of structured meeting summaries</w:t>
      </w:r>
    </w:p>
    <w:p w14:paraId="0EA0A678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Time wasted revisiting recordings</w:t>
      </w:r>
    </w:p>
    <w:p w14:paraId="441EFD12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No clear accountability of tasks</w:t>
      </w:r>
    </w:p>
    <w:p w14:paraId="7311123E" w14:textId="77777777" w:rsidR="00047F3D" w:rsidRDefault="00047F3D">
      <w:pPr>
        <w:pStyle w:val="Heading2"/>
        <w:rPr>
          <w:color w:val="000000" w:themeColor="text1"/>
        </w:rPr>
      </w:pPr>
    </w:p>
    <w:p w14:paraId="73DF6D35" w14:textId="32048939" w:rsidR="004B5B95" w:rsidRPr="00047F3D" w:rsidRDefault="00000000">
      <w:pPr>
        <w:pStyle w:val="Heading2"/>
        <w:rPr>
          <w:color w:val="000000" w:themeColor="text1"/>
        </w:rPr>
      </w:pPr>
      <w:r w:rsidRPr="00047F3D">
        <w:rPr>
          <w:color w:val="000000" w:themeColor="text1"/>
        </w:rPr>
        <w:t>Customer Validation (Interviews)</w:t>
      </w:r>
    </w:p>
    <w:p w14:paraId="5D6D8A01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We conducted interviews with 10–12 users including students and professionals.</w:t>
      </w:r>
    </w:p>
    <w:p w14:paraId="4E543D07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Questions asked:</w:t>
      </w:r>
    </w:p>
    <w:p w14:paraId="10B60844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Do you forget tasks after meetings?</w:t>
      </w:r>
    </w:p>
    <w:p w14:paraId="3267E08F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How do you currently track tasks?</w:t>
      </w:r>
    </w:p>
    <w:p w14:paraId="561EAF35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Would you use or pay for an automated system?</w:t>
      </w:r>
    </w:p>
    <w:p w14:paraId="72345540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Key insights:</w:t>
      </w:r>
    </w:p>
    <w:p w14:paraId="5CB75FA6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Around 80% users forget action items</w:t>
      </w:r>
    </w:p>
    <w:p w14:paraId="01DD56A0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Most rely on notes or messaging apps</w:t>
      </w:r>
    </w:p>
    <w:p w14:paraId="2350DA25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Over 60% users showed interest in an automated solution</w:t>
      </w:r>
    </w:p>
    <w:p w14:paraId="6FCD82C0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Users acknowledged that such a solution would save time and improve productivity, and some indicated willingness to pay for it.</w:t>
      </w:r>
    </w:p>
    <w:p w14:paraId="3A1DF144" w14:textId="77777777" w:rsidR="004B5B95" w:rsidRPr="00047F3D" w:rsidRDefault="00000000">
      <w:pPr>
        <w:pStyle w:val="Heading1"/>
        <w:rPr>
          <w:color w:val="000000" w:themeColor="text1"/>
        </w:rPr>
      </w:pPr>
      <w:r w:rsidRPr="00047F3D">
        <w:rPr>
          <w:color w:val="000000" w:themeColor="text1"/>
        </w:rPr>
        <w:t>3. Ideal Customer Profile (ICP)</w:t>
      </w:r>
    </w:p>
    <w:p w14:paraId="29BD9EBD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Demographic Profile:</w:t>
      </w:r>
    </w:p>
    <w:p w14:paraId="6A7F74C0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Age: 18–40</w:t>
      </w:r>
    </w:p>
    <w:p w14:paraId="36AEDD84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Occupation: Students, Developers, Managers</w:t>
      </w:r>
    </w:p>
    <w:p w14:paraId="6D74DCC7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Location: Urban, tech-enabled users</w:t>
      </w:r>
    </w:p>
    <w:p w14:paraId="3746B79A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Psychographic Profile:</w:t>
      </w:r>
    </w:p>
    <w:p w14:paraId="2EFE6BC8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Value productivity and efficiency</w:t>
      </w:r>
    </w:p>
    <w:p w14:paraId="7179B384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Frequently attend meetings</w:t>
      </w:r>
    </w:p>
    <w:p w14:paraId="64E8C351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Prefer automation over manual work</w:t>
      </w:r>
    </w:p>
    <w:p w14:paraId="5099D7B6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Open to using AI-based tools</w:t>
      </w:r>
    </w:p>
    <w:p w14:paraId="38F5406D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Behavioral Traits:</w:t>
      </w:r>
    </w:p>
    <w:p w14:paraId="33B5713C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Use platforms like Zoom, Google Meet, Microsoft Teams</w:t>
      </w:r>
    </w:p>
    <w:p w14:paraId="52C5EA41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lastRenderedPageBreak/>
        <w:t>- Work in collaborative environments</w:t>
      </w:r>
    </w:p>
    <w:p w14:paraId="0DB8A931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Need structured task tracking</w:t>
      </w:r>
    </w:p>
    <w:p w14:paraId="003F6DA9" w14:textId="77777777" w:rsidR="004B5B95" w:rsidRPr="00047F3D" w:rsidRDefault="00000000">
      <w:pPr>
        <w:pStyle w:val="Heading1"/>
        <w:rPr>
          <w:color w:val="000000" w:themeColor="text1"/>
        </w:rPr>
      </w:pPr>
      <w:r w:rsidRPr="00047F3D">
        <w:rPr>
          <w:color w:val="000000" w:themeColor="text1"/>
        </w:rPr>
        <w:t>4. Customer Persona</w:t>
      </w:r>
    </w:p>
    <w:p w14:paraId="1C5E89FE" w14:textId="00987530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 xml:space="preserve">Name: </w:t>
      </w:r>
      <w:proofErr w:type="spellStart"/>
      <w:r w:rsidR="00047F3D">
        <w:rPr>
          <w:color w:val="000000" w:themeColor="text1"/>
        </w:rPr>
        <w:t>manoj</w:t>
      </w:r>
      <w:proofErr w:type="spellEnd"/>
      <w:r w:rsidR="00047F3D">
        <w:rPr>
          <w:color w:val="000000" w:themeColor="text1"/>
        </w:rPr>
        <w:t xml:space="preserve"> k</w:t>
      </w:r>
    </w:p>
    <w:p w14:paraId="71E0A572" w14:textId="3473A969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Age: 2</w:t>
      </w:r>
      <w:r w:rsidR="00047F3D">
        <w:rPr>
          <w:color w:val="000000" w:themeColor="text1"/>
        </w:rPr>
        <w:t>0</w:t>
      </w:r>
    </w:p>
    <w:p w14:paraId="5237FC47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Occupation: Engineering Student</w:t>
      </w:r>
    </w:p>
    <w:p w14:paraId="48D5FEFE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Location: Bangalore</w:t>
      </w:r>
    </w:p>
    <w:p w14:paraId="54A42FE3" w14:textId="77777777" w:rsidR="004B5B95" w:rsidRPr="00047F3D" w:rsidRDefault="00000000">
      <w:pPr>
        <w:pStyle w:val="Heading2"/>
        <w:rPr>
          <w:color w:val="000000" w:themeColor="text1"/>
        </w:rPr>
      </w:pPr>
      <w:r w:rsidRPr="00047F3D">
        <w:rPr>
          <w:color w:val="000000" w:themeColor="text1"/>
        </w:rPr>
        <w:t>Demographic Details</w:t>
      </w:r>
    </w:p>
    <w:p w14:paraId="39CDFA98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Undergraduate student</w:t>
      </w:r>
    </w:p>
    <w:p w14:paraId="2E137EF9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Works on multiple academic projects</w:t>
      </w:r>
    </w:p>
    <w:p w14:paraId="3CFAE38F" w14:textId="77777777" w:rsidR="004B5B95" w:rsidRPr="00047F3D" w:rsidRDefault="00000000">
      <w:pPr>
        <w:pStyle w:val="Heading2"/>
        <w:rPr>
          <w:color w:val="000000" w:themeColor="text1"/>
        </w:rPr>
      </w:pPr>
      <w:r w:rsidRPr="00047F3D">
        <w:rPr>
          <w:color w:val="000000" w:themeColor="text1"/>
        </w:rPr>
        <w:t>Psychographic Details</w:t>
      </w:r>
    </w:p>
    <w:p w14:paraId="7FF8BB43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Tech-savvy and productivity-focused</w:t>
      </w:r>
    </w:p>
    <w:p w14:paraId="04350323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Often multitasks and attends multiple meetings</w:t>
      </w:r>
    </w:p>
    <w:p w14:paraId="00C60AB1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Struggles with organizing tasks</w:t>
      </w:r>
    </w:p>
    <w:p w14:paraId="4894EBE3" w14:textId="77777777" w:rsidR="004B5B95" w:rsidRPr="00047F3D" w:rsidRDefault="00000000">
      <w:pPr>
        <w:pStyle w:val="Heading2"/>
        <w:rPr>
          <w:color w:val="000000" w:themeColor="text1"/>
        </w:rPr>
      </w:pPr>
      <w:r w:rsidRPr="00047F3D">
        <w:rPr>
          <w:color w:val="000000" w:themeColor="text1"/>
        </w:rPr>
        <w:t>Pain Points</w:t>
      </w:r>
    </w:p>
    <w:p w14:paraId="142A372A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Frequently forgets tasks assigned during meetings</w:t>
      </w:r>
    </w:p>
    <w:p w14:paraId="32930114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Lacks structured notes and summaries</w:t>
      </w:r>
    </w:p>
    <w:p w14:paraId="4C9D264B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Misses deadlines due to poor tracking</w:t>
      </w:r>
    </w:p>
    <w:p w14:paraId="43D2F6C5" w14:textId="77777777" w:rsidR="004B5B95" w:rsidRPr="00047F3D" w:rsidRDefault="00000000">
      <w:pPr>
        <w:pStyle w:val="Heading2"/>
        <w:rPr>
          <w:color w:val="000000" w:themeColor="text1"/>
        </w:rPr>
      </w:pPr>
      <w:r w:rsidRPr="00047F3D">
        <w:rPr>
          <w:color w:val="000000" w:themeColor="text1"/>
        </w:rPr>
        <w:t>Goals</w:t>
      </w:r>
    </w:p>
    <w:p w14:paraId="0F51B025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Wants automatic meeting summaries</w:t>
      </w:r>
    </w:p>
    <w:p w14:paraId="4BDF4758" w14:textId="77777777" w:rsidR="004B5B95" w:rsidRPr="00047F3D" w:rsidRDefault="00000000">
      <w:pPr>
        <w:rPr>
          <w:color w:val="000000" w:themeColor="text1"/>
        </w:rPr>
      </w:pPr>
      <w:r w:rsidRPr="00047F3D">
        <w:rPr>
          <w:color w:val="000000" w:themeColor="text1"/>
        </w:rPr>
        <w:t>- Wants clear and structured task lists</w:t>
      </w:r>
    </w:p>
    <w:p w14:paraId="4FC0D4E2" w14:textId="77777777" w:rsidR="004B5B95" w:rsidRDefault="00000000">
      <w:r w:rsidRPr="00047F3D">
        <w:rPr>
          <w:color w:val="000000" w:themeColor="text1"/>
        </w:rPr>
        <w:t>- Needs reminders and better organizatio</w:t>
      </w:r>
      <w:r>
        <w:t>n</w:t>
      </w:r>
    </w:p>
    <w:p w14:paraId="1A9694A9" w14:textId="77777777" w:rsidR="00CC663D" w:rsidRDefault="00CC663D">
      <w:pPr>
        <w:rPr>
          <w:b/>
          <w:bCs/>
          <w:color w:val="000000" w:themeColor="text1"/>
          <w:szCs w:val="24"/>
        </w:rPr>
      </w:pPr>
    </w:p>
    <w:p w14:paraId="162C89FF" w14:textId="77777777" w:rsidR="00CC663D" w:rsidRDefault="00CC663D">
      <w:pPr>
        <w:rPr>
          <w:b/>
          <w:bCs/>
          <w:color w:val="000000" w:themeColor="text1"/>
          <w:szCs w:val="24"/>
        </w:rPr>
      </w:pPr>
    </w:p>
    <w:p w14:paraId="0B438A67" w14:textId="77777777" w:rsidR="00CC663D" w:rsidRDefault="00CC663D">
      <w:pPr>
        <w:rPr>
          <w:b/>
          <w:bCs/>
          <w:color w:val="000000" w:themeColor="text1"/>
          <w:szCs w:val="24"/>
        </w:rPr>
      </w:pPr>
    </w:p>
    <w:p w14:paraId="4C0C5A7C" w14:textId="77777777" w:rsidR="00CC663D" w:rsidRDefault="00CC663D">
      <w:pPr>
        <w:rPr>
          <w:b/>
          <w:bCs/>
          <w:color w:val="000000" w:themeColor="text1"/>
          <w:szCs w:val="24"/>
        </w:rPr>
      </w:pPr>
    </w:p>
    <w:p w14:paraId="1D91884E" w14:textId="392142CC" w:rsidR="00CC663D" w:rsidRDefault="00CC663D">
      <w:pPr>
        <w:rPr>
          <w:b/>
          <w:bCs/>
          <w:color w:val="000000" w:themeColor="text1"/>
          <w:szCs w:val="24"/>
        </w:rPr>
      </w:pPr>
      <w:r w:rsidRPr="00CC663D">
        <w:rPr>
          <w:b/>
          <w:bCs/>
          <w:color w:val="000000" w:themeColor="text1"/>
          <w:szCs w:val="24"/>
        </w:rPr>
        <w:lastRenderedPageBreak/>
        <w:t>Customer feedback</w:t>
      </w:r>
    </w:p>
    <w:p w14:paraId="1A0CB666" w14:textId="1114F7D4" w:rsidR="00CC663D" w:rsidRDefault="00CC663D">
      <w:pPr>
        <w:rPr>
          <w:b/>
          <w:bCs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4BF1A5A1" wp14:editId="130B8D2D">
            <wp:extent cx="5486400" cy="2770505"/>
            <wp:effectExtent l="0" t="0" r="0" b="0"/>
            <wp:docPr id="104833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491D" w14:textId="77777777" w:rsidR="00CC663D" w:rsidRDefault="00CC663D">
      <w:pPr>
        <w:rPr>
          <w:b/>
          <w:bCs/>
          <w:color w:val="000000" w:themeColor="text1"/>
          <w:szCs w:val="24"/>
        </w:rPr>
      </w:pPr>
    </w:p>
    <w:p w14:paraId="7D3BF602" w14:textId="2392FBFB" w:rsidR="00CC663D" w:rsidRPr="00CC663D" w:rsidRDefault="00CC663D">
      <w:pPr>
        <w:rPr>
          <w:b/>
          <w:bCs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3CC19FD3" wp14:editId="36126A75">
            <wp:extent cx="5486400" cy="2751455"/>
            <wp:effectExtent l="0" t="0" r="0" b="0"/>
            <wp:docPr id="6769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663D" w:rsidRPr="00CC663D" w:rsidSect="00047F3D">
      <w:footerReference w:type="default" r:id="rId10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EA92" w14:textId="77777777" w:rsidR="009B2851" w:rsidRDefault="009B2851" w:rsidP="00CC663D">
      <w:pPr>
        <w:spacing w:after="0" w:line="240" w:lineRule="auto"/>
      </w:pPr>
      <w:r>
        <w:separator/>
      </w:r>
    </w:p>
  </w:endnote>
  <w:endnote w:type="continuationSeparator" w:id="0">
    <w:p w14:paraId="2D58BA58" w14:textId="77777777" w:rsidR="009B2851" w:rsidRDefault="009B2851" w:rsidP="00CC6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0281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82C18E" w14:textId="58071BE2" w:rsidR="00CC663D" w:rsidRDefault="00CC66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C982ED" w14:textId="77777777" w:rsidR="00CC663D" w:rsidRDefault="00CC66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93290" w14:textId="77777777" w:rsidR="009B2851" w:rsidRDefault="009B2851" w:rsidP="00CC663D">
      <w:pPr>
        <w:spacing w:after="0" w:line="240" w:lineRule="auto"/>
      </w:pPr>
      <w:r>
        <w:separator/>
      </w:r>
    </w:p>
  </w:footnote>
  <w:footnote w:type="continuationSeparator" w:id="0">
    <w:p w14:paraId="2E70808D" w14:textId="77777777" w:rsidR="009B2851" w:rsidRDefault="009B2851" w:rsidP="00CC6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645482">
    <w:abstractNumId w:val="8"/>
  </w:num>
  <w:num w:numId="2" w16cid:durableId="549270286">
    <w:abstractNumId w:val="6"/>
  </w:num>
  <w:num w:numId="3" w16cid:durableId="1175026801">
    <w:abstractNumId w:val="5"/>
  </w:num>
  <w:num w:numId="4" w16cid:durableId="1861577304">
    <w:abstractNumId w:val="4"/>
  </w:num>
  <w:num w:numId="5" w16cid:durableId="1294677000">
    <w:abstractNumId w:val="7"/>
  </w:num>
  <w:num w:numId="6" w16cid:durableId="2011179799">
    <w:abstractNumId w:val="3"/>
  </w:num>
  <w:num w:numId="7" w16cid:durableId="1563516825">
    <w:abstractNumId w:val="2"/>
  </w:num>
  <w:num w:numId="8" w16cid:durableId="2116975698">
    <w:abstractNumId w:val="1"/>
  </w:num>
  <w:num w:numId="9" w16cid:durableId="47090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F3D"/>
    <w:rsid w:val="0006063C"/>
    <w:rsid w:val="0015074B"/>
    <w:rsid w:val="0029639D"/>
    <w:rsid w:val="00326F90"/>
    <w:rsid w:val="004B5B95"/>
    <w:rsid w:val="007107A8"/>
    <w:rsid w:val="008F613D"/>
    <w:rsid w:val="009B2851"/>
    <w:rsid w:val="00AA1D8D"/>
    <w:rsid w:val="00B47730"/>
    <w:rsid w:val="00B83289"/>
    <w:rsid w:val="00CB0664"/>
    <w:rsid w:val="00CC663D"/>
    <w:rsid w:val="00FC1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22C10"/>
  <w14:defaultImageDpi w14:val="300"/>
  <w15:docId w15:val="{158071E2-9CE9-49C9-8B30-429E2FB4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Shashi Jhony</cp:lastModifiedBy>
  <cp:revision>2</cp:revision>
  <dcterms:created xsi:type="dcterms:W3CDTF">2026-03-27T16:03:00Z</dcterms:created>
  <dcterms:modified xsi:type="dcterms:W3CDTF">2026-03-27T16:03:00Z</dcterms:modified>
  <cp:category/>
</cp:coreProperties>
</file>